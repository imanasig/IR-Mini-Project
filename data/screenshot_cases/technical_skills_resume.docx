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Example</w:t>
      </w:r>
    </w:p>
    <w:p>
      <w:r>
        <w:t>Software Developer</w:t>
      </w:r>
    </w:p>
    <w:p>
      <w:r>
        <w:t>Built C++ utilities and C# applications with .NET.</w:t>
      </w:r>
    </w:p>
    <w:p>
      <w:r>
        <w:t>Developed Node.js services using JS, Postgres and RESTful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